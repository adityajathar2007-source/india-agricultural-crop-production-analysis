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BF99" w14:textId="77777777" w:rsidR="00A75378" w:rsidRDefault="00000000">
      <w:pPr>
        <w:jc w:val="center"/>
      </w:pPr>
      <w:r>
        <w:rPr>
          <w:b/>
          <w:sz w:val="36"/>
        </w:rPr>
        <w:t>Initial Project Planning – Product Backlog, Sprint Schedule and Estimation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75378" w14:paraId="24007251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20134EFD" w14:textId="77777777" w:rsidR="00A75378" w:rsidRDefault="00000000">
            <w:r>
              <w:t>Date</w:t>
            </w:r>
          </w:p>
        </w:tc>
        <w:tc>
          <w:tcPr>
            <w:tcW w:w="5112" w:type="dxa"/>
            <w:vAlign w:val="center"/>
          </w:tcPr>
          <w:p w14:paraId="1FCA03CC" w14:textId="77777777" w:rsidR="00A75378" w:rsidRDefault="00000000">
            <w:r>
              <w:t>7 October 2026</w:t>
            </w:r>
          </w:p>
        </w:tc>
      </w:tr>
      <w:tr w:rsidR="00A75378" w14:paraId="66991554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02E52A9" w14:textId="77777777" w:rsidR="00A75378" w:rsidRDefault="00000000">
            <w:r>
              <w:t>Team ID</w:t>
            </w:r>
          </w:p>
        </w:tc>
        <w:tc>
          <w:tcPr>
            <w:tcW w:w="5112" w:type="dxa"/>
            <w:vAlign w:val="center"/>
          </w:tcPr>
          <w:p w14:paraId="4C25F0F0" w14:textId="4BA4B692" w:rsidR="00A75378" w:rsidRDefault="004472AB">
            <w:r>
              <w:t xml:space="preserve">Individual </w:t>
            </w:r>
          </w:p>
        </w:tc>
      </w:tr>
      <w:tr w:rsidR="00A75378" w14:paraId="0A859FB1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9D4382C" w14:textId="77777777" w:rsidR="00A75378" w:rsidRDefault="00000000">
            <w:r>
              <w:t>Project Name</w:t>
            </w:r>
          </w:p>
        </w:tc>
        <w:tc>
          <w:tcPr>
            <w:tcW w:w="5112" w:type="dxa"/>
            <w:vAlign w:val="center"/>
          </w:tcPr>
          <w:p w14:paraId="7D7B9EBC" w14:textId="77777777" w:rsidR="00A75378" w:rsidRDefault="00000000">
            <w:r>
              <w:t>India's Agricultural Crop Production Analysis</w:t>
            </w:r>
          </w:p>
        </w:tc>
      </w:tr>
      <w:tr w:rsidR="00A75378" w14:paraId="577AA5AD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34BF37C" w14:textId="77777777" w:rsidR="00A75378" w:rsidRDefault="00000000">
            <w:r>
              <w:t>Maximum Marks</w:t>
            </w:r>
          </w:p>
        </w:tc>
        <w:tc>
          <w:tcPr>
            <w:tcW w:w="5112" w:type="dxa"/>
            <w:vAlign w:val="center"/>
          </w:tcPr>
          <w:p w14:paraId="53C8C000" w14:textId="77777777" w:rsidR="00A75378" w:rsidRDefault="00000000">
            <w:r>
              <w:t>4 Marks</w:t>
            </w:r>
          </w:p>
        </w:tc>
      </w:tr>
    </w:tbl>
    <w:p w14:paraId="1732CA59" w14:textId="77777777" w:rsidR="00A75378" w:rsidRDefault="00000000">
      <w:r>
        <w:rPr>
          <w:b/>
          <w:sz w:val="26"/>
        </w:rPr>
        <w:t>Project Backlog and Sprint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0"/>
        <w:gridCol w:w="1639"/>
        <w:gridCol w:w="1064"/>
        <w:gridCol w:w="1463"/>
        <w:gridCol w:w="994"/>
        <w:gridCol w:w="1063"/>
        <w:gridCol w:w="1110"/>
        <w:gridCol w:w="981"/>
        <w:gridCol w:w="1116"/>
      </w:tblGrid>
      <w:tr w:rsidR="00A75378" w14:paraId="063E448F" w14:textId="77777777">
        <w:trPr>
          <w:jc w:val="center"/>
        </w:trPr>
        <w:tc>
          <w:tcPr>
            <w:tcW w:w="1136" w:type="dxa"/>
            <w:shd w:val="clear" w:color="auto" w:fill="B7D7F0"/>
          </w:tcPr>
          <w:p w14:paraId="12896C69" w14:textId="77777777" w:rsidR="00A75378" w:rsidRDefault="00000000">
            <w:r>
              <w:t>Sprint</w:t>
            </w:r>
          </w:p>
        </w:tc>
        <w:tc>
          <w:tcPr>
            <w:tcW w:w="1136" w:type="dxa"/>
            <w:shd w:val="clear" w:color="auto" w:fill="B7D7F0"/>
          </w:tcPr>
          <w:p w14:paraId="3D10B4D6" w14:textId="77777777" w:rsidR="00A75378" w:rsidRDefault="00000000">
            <w:r>
              <w:t>Functional Requirement (Epic)</w:t>
            </w:r>
          </w:p>
        </w:tc>
        <w:tc>
          <w:tcPr>
            <w:tcW w:w="1136" w:type="dxa"/>
            <w:shd w:val="clear" w:color="auto" w:fill="B7D7F0"/>
          </w:tcPr>
          <w:p w14:paraId="44F65487" w14:textId="77777777" w:rsidR="00A75378" w:rsidRDefault="00000000">
            <w:r>
              <w:t>User Story Number</w:t>
            </w:r>
          </w:p>
        </w:tc>
        <w:tc>
          <w:tcPr>
            <w:tcW w:w="1136" w:type="dxa"/>
            <w:shd w:val="clear" w:color="auto" w:fill="B7D7F0"/>
          </w:tcPr>
          <w:p w14:paraId="39159044" w14:textId="77777777" w:rsidR="00A75378" w:rsidRDefault="00000000">
            <w:r>
              <w:t>User Story / Task</w:t>
            </w:r>
          </w:p>
        </w:tc>
        <w:tc>
          <w:tcPr>
            <w:tcW w:w="1136" w:type="dxa"/>
            <w:shd w:val="clear" w:color="auto" w:fill="B7D7F0"/>
          </w:tcPr>
          <w:p w14:paraId="0B4C56A6" w14:textId="77777777" w:rsidR="00A75378" w:rsidRDefault="00000000">
            <w:r>
              <w:t>Story Points</w:t>
            </w:r>
          </w:p>
        </w:tc>
        <w:tc>
          <w:tcPr>
            <w:tcW w:w="1136" w:type="dxa"/>
            <w:shd w:val="clear" w:color="auto" w:fill="B7D7F0"/>
          </w:tcPr>
          <w:p w14:paraId="0AA4DEE5" w14:textId="77777777" w:rsidR="00A75378" w:rsidRDefault="00000000">
            <w:r>
              <w:t>Priority</w:t>
            </w:r>
          </w:p>
        </w:tc>
        <w:tc>
          <w:tcPr>
            <w:tcW w:w="1136" w:type="dxa"/>
            <w:shd w:val="clear" w:color="auto" w:fill="B7D7F0"/>
          </w:tcPr>
          <w:p w14:paraId="7207C0B1" w14:textId="77777777" w:rsidR="00A75378" w:rsidRDefault="00000000">
            <w:r>
              <w:t>Team Members</w:t>
            </w:r>
          </w:p>
        </w:tc>
        <w:tc>
          <w:tcPr>
            <w:tcW w:w="1136" w:type="dxa"/>
            <w:shd w:val="clear" w:color="auto" w:fill="B7D7F0"/>
          </w:tcPr>
          <w:p w14:paraId="2E784DC6" w14:textId="77777777" w:rsidR="00A75378" w:rsidRDefault="00000000">
            <w:r>
              <w:t>Sprint Start Date</w:t>
            </w:r>
          </w:p>
        </w:tc>
        <w:tc>
          <w:tcPr>
            <w:tcW w:w="1136" w:type="dxa"/>
            <w:shd w:val="clear" w:color="auto" w:fill="B7D7F0"/>
          </w:tcPr>
          <w:p w14:paraId="584C67FD" w14:textId="77777777" w:rsidR="00A75378" w:rsidRDefault="00000000">
            <w:r>
              <w:t>Sprint End Date (Planned)</w:t>
            </w:r>
          </w:p>
        </w:tc>
      </w:tr>
      <w:tr w:rsidR="00A75378" w14:paraId="0CAB2A48" w14:textId="77777777">
        <w:trPr>
          <w:jc w:val="center"/>
        </w:trPr>
        <w:tc>
          <w:tcPr>
            <w:tcW w:w="1136" w:type="dxa"/>
          </w:tcPr>
          <w:p w14:paraId="1DD8C7CA" w14:textId="77777777" w:rsidR="00A75378" w:rsidRDefault="00000000">
            <w:r>
              <w:t>Sprint-1</w:t>
            </w:r>
          </w:p>
        </w:tc>
        <w:tc>
          <w:tcPr>
            <w:tcW w:w="1136" w:type="dxa"/>
          </w:tcPr>
          <w:p w14:paraId="20755FCF" w14:textId="77777777" w:rsidR="00A75378" w:rsidRDefault="00000000">
            <w:r>
              <w:t>Data Collection &amp; Preparation</w:t>
            </w:r>
          </w:p>
        </w:tc>
        <w:tc>
          <w:tcPr>
            <w:tcW w:w="1136" w:type="dxa"/>
          </w:tcPr>
          <w:p w14:paraId="51E9505B" w14:textId="77777777" w:rsidR="00A75378" w:rsidRDefault="00000000">
            <w:r>
              <w:t>US-1</w:t>
            </w:r>
          </w:p>
        </w:tc>
        <w:tc>
          <w:tcPr>
            <w:tcW w:w="1136" w:type="dxa"/>
          </w:tcPr>
          <w:p w14:paraId="7EBC89D2" w14:textId="77777777" w:rsidR="00A75378" w:rsidRDefault="00000000">
            <w:r>
              <w:t>As a data analyst, I can load the agricultural dataset into Tableau so that the complete dataset is available for analysis.</w:t>
            </w:r>
          </w:p>
        </w:tc>
        <w:tc>
          <w:tcPr>
            <w:tcW w:w="1136" w:type="dxa"/>
          </w:tcPr>
          <w:p w14:paraId="22004A88" w14:textId="77777777" w:rsidR="00A75378" w:rsidRDefault="00000000">
            <w:r>
              <w:t>2</w:t>
            </w:r>
          </w:p>
        </w:tc>
        <w:tc>
          <w:tcPr>
            <w:tcW w:w="1136" w:type="dxa"/>
          </w:tcPr>
          <w:p w14:paraId="00380606" w14:textId="77777777" w:rsidR="00A75378" w:rsidRDefault="00000000">
            <w:r>
              <w:t>High</w:t>
            </w:r>
          </w:p>
        </w:tc>
        <w:tc>
          <w:tcPr>
            <w:tcW w:w="1136" w:type="dxa"/>
          </w:tcPr>
          <w:p w14:paraId="004BB3A7" w14:textId="77777777" w:rsidR="00A75378" w:rsidRDefault="00000000">
            <w:r>
              <w:t>Aditya Jathar</w:t>
            </w:r>
          </w:p>
        </w:tc>
        <w:tc>
          <w:tcPr>
            <w:tcW w:w="1136" w:type="dxa"/>
          </w:tcPr>
          <w:p w14:paraId="7337CC3B" w14:textId="77777777" w:rsidR="00A75378" w:rsidRDefault="00000000">
            <w:r>
              <w:t>7 Oct 2026</w:t>
            </w:r>
          </w:p>
        </w:tc>
        <w:tc>
          <w:tcPr>
            <w:tcW w:w="1136" w:type="dxa"/>
          </w:tcPr>
          <w:p w14:paraId="3EA2F559" w14:textId="77777777" w:rsidR="00A75378" w:rsidRDefault="00000000">
            <w:r>
              <w:t>8 Oct 2026</w:t>
            </w:r>
          </w:p>
        </w:tc>
      </w:tr>
      <w:tr w:rsidR="00A75378" w14:paraId="1E333D53" w14:textId="77777777">
        <w:trPr>
          <w:jc w:val="center"/>
        </w:trPr>
        <w:tc>
          <w:tcPr>
            <w:tcW w:w="1136" w:type="dxa"/>
          </w:tcPr>
          <w:p w14:paraId="1D81C28E" w14:textId="77777777" w:rsidR="00A75378" w:rsidRDefault="00000000">
            <w:r>
              <w:t>Sprint-1</w:t>
            </w:r>
          </w:p>
        </w:tc>
        <w:tc>
          <w:tcPr>
            <w:tcW w:w="1136" w:type="dxa"/>
          </w:tcPr>
          <w:p w14:paraId="1611967C" w14:textId="77777777" w:rsidR="00A75378" w:rsidRDefault="00000000">
            <w:r>
              <w:t>Data Collection &amp; Preparation</w:t>
            </w:r>
          </w:p>
        </w:tc>
        <w:tc>
          <w:tcPr>
            <w:tcW w:w="1136" w:type="dxa"/>
          </w:tcPr>
          <w:p w14:paraId="3BC6BECE" w14:textId="77777777" w:rsidR="00A75378" w:rsidRDefault="00000000">
            <w:r>
              <w:t>US-2</w:t>
            </w:r>
          </w:p>
        </w:tc>
        <w:tc>
          <w:tcPr>
            <w:tcW w:w="1136" w:type="dxa"/>
          </w:tcPr>
          <w:p w14:paraId="5292C1AC" w14:textId="77777777" w:rsidR="00A75378" w:rsidRDefault="00000000">
            <w:r>
              <w:t>As a data analyst, I can verify the dataset structure, fields, rows, units and data quality before visualization.</w:t>
            </w:r>
          </w:p>
        </w:tc>
        <w:tc>
          <w:tcPr>
            <w:tcW w:w="1136" w:type="dxa"/>
          </w:tcPr>
          <w:p w14:paraId="631CBF58" w14:textId="77777777" w:rsidR="00A75378" w:rsidRDefault="00000000">
            <w:r>
              <w:t>2</w:t>
            </w:r>
          </w:p>
        </w:tc>
        <w:tc>
          <w:tcPr>
            <w:tcW w:w="1136" w:type="dxa"/>
          </w:tcPr>
          <w:p w14:paraId="60E58755" w14:textId="77777777" w:rsidR="00A75378" w:rsidRDefault="00000000">
            <w:r>
              <w:t>High</w:t>
            </w:r>
          </w:p>
        </w:tc>
        <w:tc>
          <w:tcPr>
            <w:tcW w:w="1136" w:type="dxa"/>
          </w:tcPr>
          <w:p w14:paraId="6085A517" w14:textId="77777777" w:rsidR="00A75378" w:rsidRDefault="00000000">
            <w:r>
              <w:t>Aditya Jathar</w:t>
            </w:r>
          </w:p>
        </w:tc>
        <w:tc>
          <w:tcPr>
            <w:tcW w:w="1136" w:type="dxa"/>
          </w:tcPr>
          <w:p w14:paraId="021B3BB3" w14:textId="77777777" w:rsidR="00A75378" w:rsidRDefault="00000000">
            <w:r>
              <w:t>7 Oct 2026</w:t>
            </w:r>
          </w:p>
        </w:tc>
        <w:tc>
          <w:tcPr>
            <w:tcW w:w="1136" w:type="dxa"/>
          </w:tcPr>
          <w:p w14:paraId="69CDFB6C" w14:textId="77777777" w:rsidR="00A75378" w:rsidRDefault="00000000">
            <w:r>
              <w:t>8 Oct 2026</w:t>
            </w:r>
          </w:p>
        </w:tc>
      </w:tr>
      <w:tr w:rsidR="00A75378" w14:paraId="59F58B29" w14:textId="77777777">
        <w:trPr>
          <w:jc w:val="center"/>
        </w:trPr>
        <w:tc>
          <w:tcPr>
            <w:tcW w:w="1136" w:type="dxa"/>
          </w:tcPr>
          <w:p w14:paraId="2EC45087" w14:textId="77777777" w:rsidR="00A75378" w:rsidRDefault="00000000">
            <w:r>
              <w:t>Sprint-1</w:t>
            </w:r>
          </w:p>
        </w:tc>
        <w:tc>
          <w:tcPr>
            <w:tcW w:w="1136" w:type="dxa"/>
          </w:tcPr>
          <w:p w14:paraId="3C520770" w14:textId="77777777" w:rsidR="00A75378" w:rsidRDefault="00000000">
            <w:r>
              <w:t>Data Collection &amp; Preparation</w:t>
            </w:r>
          </w:p>
        </w:tc>
        <w:tc>
          <w:tcPr>
            <w:tcW w:w="1136" w:type="dxa"/>
          </w:tcPr>
          <w:p w14:paraId="31F4169A" w14:textId="77777777" w:rsidR="00A75378" w:rsidRDefault="00000000">
            <w:r>
              <w:t>US-3</w:t>
            </w:r>
          </w:p>
        </w:tc>
        <w:tc>
          <w:tcPr>
            <w:tcW w:w="1136" w:type="dxa"/>
          </w:tcPr>
          <w:p w14:paraId="7C13CD49" w14:textId="77777777" w:rsidR="00A75378" w:rsidRDefault="00000000">
            <w:r>
              <w:t>As a user, I can understand the agricultural production data covering crops, states, seasons, years, area, yield and production.</w:t>
            </w:r>
          </w:p>
        </w:tc>
        <w:tc>
          <w:tcPr>
            <w:tcW w:w="1136" w:type="dxa"/>
          </w:tcPr>
          <w:p w14:paraId="1EB76454" w14:textId="77777777" w:rsidR="00A75378" w:rsidRDefault="00000000">
            <w:r>
              <w:t>2</w:t>
            </w:r>
          </w:p>
        </w:tc>
        <w:tc>
          <w:tcPr>
            <w:tcW w:w="1136" w:type="dxa"/>
          </w:tcPr>
          <w:p w14:paraId="7C90B943" w14:textId="77777777" w:rsidR="00A75378" w:rsidRDefault="00000000">
            <w:r>
              <w:t>Medium</w:t>
            </w:r>
          </w:p>
        </w:tc>
        <w:tc>
          <w:tcPr>
            <w:tcW w:w="1136" w:type="dxa"/>
          </w:tcPr>
          <w:p w14:paraId="57203BDF" w14:textId="77777777" w:rsidR="00A75378" w:rsidRDefault="00000000">
            <w:r>
              <w:t>Aditya Jathar</w:t>
            </w:r>
          </w:p>
        </w:tc>
        <w:tc>
          <w:tcPr>
            <w:tcW w:w="1136" w:type="dxa"/>
          </w:tcPr>
          <w:p w14:paraId="0AA5AFA9" w14:textId="77777777" w:rsidR="00A75378" w:rsidRDefault="00000000">
            <w:r>
              <w:t>8 Oct 2026</w:t>
            </w:r>
          </w:p>
        </w:tc>
        <w:tc>
          <w:tcPr>
            <w:tcW w:w="1136" w:type="dxa"/>
          </w:tcPr>
          <w:p w14:paraId="11508B1D" w14:textId="77777777" w:rsidR="00A75378" w:rsidRDefault="00000000">
            <w:r>
              <w:t>8 Oct 2026</w:t>
            </w:r>
          </w:p>
        </w:tc>
      </w:tr>
      <w:tr w:rsidR="00A75378" w14:paraId="527BDA14" w14:textId="77777777">
        <w:trPr>
          <w:jc w:val="center"/>
        </w:trPr>
        <w:tc>
          <w:tcPr>
            <w:tcW w:w="1136" w:type="dxa"/>
          </w:tcPr>
          <w:p w14:paraId="3BE88381" w14:textId="77777777" w:rsidR="00A75378" w:rsidRDefault="00000000">
            <w:r>
              <w:t>Sprint-2</w:t>
            </w:r>
          </w:p>
        </w:tc>
        <w:tc>
          <w:tcPr>
            <w:tcW w:w="1136" w:type="dxa"/>
          </w:tcPr>
          <w:p w14:paraId="6209BD02" w14:textId="77777777" w:rsidR="00A75378" w:rsidRDefault="00000000">
            <w:r>
              <w:t>Data Visualization</w:t>
            </w:r>
          </w:p>
        </w:tc>
        <w:tc>
          <w:tcPr>
            <w:tcW w:w="1136" w:type="dxa"/>
          </w:tcPr>
          <w:p w14:paraId="2AA4EB11" w14:textId="77777777" w:rsidR="00A75378" w:rsidRDefault="00000000">
            <w:r>
              <w:t>US-4</w:t>
            </w:r>
          </w:p>
        </w:tc>
        <w:tc>
          <w:tcPr>
            <w:tcW w:w="1136" w:type="dxa"/>
          </w:tcPr>
          <w:p w14:paraId="13DAAFE3" w14:textId="77777777" w:rsidR="00A75378" w:rsidRDefault="00000000">
            <w:r>
              <w:t xml:space="preserve">As a user, I can view total agricultural production and total agricultural </w:t>
            </w:r>
            <w:r>
              <w:lastRenderedPageBreak/>
              <w:t>yield through KPI cards.</w:t>
            </w:r>
          </w:p>
        </w:tc>
        <w:tc>
          <w:tcPr>
            <w:tcW w:w="1136" w:type="dxa"/>
          </w:tcPr>
          <w:p w14:paraId="479A6098" w14:textId="77777777" w:rsidR="00A75378" w:rsidRDefault="00000000">
            <w:r>
              <w:lastRenderedPageBreak/>
              <w:t>2</w:t>
            </w:r>
          </w:p>
        </w:tc>
        <w:tc>
          <w:tcPr>
            <w:tcW w:w="1136" w:type="dxa"/>
          </w:tcPr>
          <w:p w14:paraId="08788BDA" w14:textId="77777777" w:rsidR="00A75378" w:rsidRDefault="00000000">
            <w:r>
              <w:t>High</w:t>
            </w:r>
          </w:p>
        </w:tc>
        <w:tc>
          <w:tcPr>
            <w:tcW w:w="1136" w:type="dxa"/>
          </w:tcPr>
          <w:p w14:paraId="1399DB80" w14:textId="77777777" w:rsidR="00A75378" w:rsidRDefault="00000000">
            <w:r>
              <w:t>Aditya Jathar</w:t>
            </w:r>
          </w:p>
        </w:tc>
        <w:tc>
          <w:tcPr>
            <w:tcW w:w="1136" w:type="dxa"/>
          </w:tcPr>
          <w:p w14:paraId="108684E9" w14:textId="77777777" w:rsidR="00A75378" w:rsidRDefault="00000000">
            <w:r>
              <w:t>9 Oct 2026</w:t>
            </w:r>
          </w:p>
        </w:tc>
        <w:tc>
          <w:tcPr>
            <w:tcW w:w="1136" w:type="dxa"/>
          </w:tcPr>
          <w:p w14:paraId="13A59618" w14:textId="77777777" w:rsidR="00A75378" w:rsidRDefault="00000000">
            <w:r>
              <w:t>9 Oct 2026</w:t>
            </w:r>
          </w:p>
        </w:tc>
      </w:tr>
      <w:tr w:rsidR="00A75378" w14:paraId="3F9C1192" w14:textId="77777777">
        <w:trPr>
          <w:jc w:val="center"/>
        </w:trPr>
        <w:tc>
          <w:tcPr>
            <w:tcW w:w="1136" w:type="dxa"/>
          </w:tcPr>
          <w:p w14:paraId="746A166A" w14:textId="77777777" w:rsidR="00A75378" w:rsidRDefault="00000000">
            <w:r>
              <w:t>Sprint-2</w:t>
            </w:r>
          </w:p>
        </w:tc>
        <w:tc>
          <w:tcPr>
            <w:tcW w:w="1136" w:type="dxa"/>
          </w:tcPr>
          <w:p w14:paraId="24EAE8F4" w14:textId="77777777" w:rsidR="00A75378" w:rsidRDefault="00000000">
            <w:r>
              <w:t>Data Visualization</w:t>
            </w:r>
          </w:p>
        </w:tc>
        <w:tc>
          <w:tcPr>
            <w:tcW w:w="1136" w:type="dxa"/>
          </w:tcPr>
          <w:p w14:paraId="62F7A9A3" w14:textId="77777777" w:rsidR="00A75378" w:rsidRDefault="00000000">
            <w:r>
              <w:t>US-5</w:t>
            </w:r>
          </w:p>
        </w:tc>
        <w:tc>
          <w:tcPr>
            <w:tcW w:w="1136" w:type="dxa"/>
          </w:tcPr>
          <w:p w14:paraId="5233B99D" w14:textId="77777777" w:rsidR="00A75378" w:rsidRDefault="00000000">
            <w:r>
              <w:t>As a user, I can analyze yield trends from 1997 to 2021 using a line chart.</w:t>
            </w:r>
          </w:p>
        </w:tc>
        <w:tc>
          <w:tcPr>
            <w:tcW w:w="1136" w:type="dxa"/>
          </w:tcPr>
          <w:p w14:paraId="2564AF5A" w14:textId="77777777" w:rsidR="00A75378" w:rsidRDefault="00000000">
            <w:r>
              <w:t>2</w:t>
            </w:r>
          </w:p>
        </w:tc>
        <w:tc>
          <w:tcPr>
            <w:tcW w:w="1136" w:type="dxa"/>
          </w:tcPr>
          <w:p w14:paraId="22A7D814" w14:textId="77777777" w:rsidR="00A75378" w:rsidRDefault="00000000">
            <w:r>
              <w:t>High</w:t>
            </w:r>
          </w:p>
        </w:tc>
        <w:tc>
          <w:tcPr>
            <w:tcW w:w="1136" w:type="dxa"/>
          </w:tcPr>
          <w:p w14:paraId="1C193C94" w14:textId="77777777" w:rsidR="00A75378" w:rsidRDefault="00000000">
            <w:r>
              <w:t>Aditya Jathar</w:t>
            </w:r>
          </w:p>
        </w:tc>
        <w:tc>
          <w:tcPr>
            <w:tcW w:w="1136" w:type="dxa"/>
          </w:tcPr>
          <w:p w14:paraId="0F35ADEB" w14:textId="77777777" w:rsidR="00A75378" w:rsidRDefault="00000000">
            <w:r>
              <w:t>9 Oct 2026</w:t>
            </w:r>
          </w:p>
        </w:tc>
        <w:tc>
          <w:tcPr>
            <w:tcW w:w="1136" w:type="dxa"/>
          </w:tcPr>
          <w:p w14:paraId="195DD409" w14:textId="77777777" w:rsidR="00A75378" w:rsidRDefault="00000000">
            <w:r>
              <w:t>9 Oct 2026</w:t>
            </w:r>
          </w:p>
        </w:tc>
      </w:tr>
      <w:tr w:rsidR="00A75378" w14:paraId="30C6F764" w14:textId="77777777">
        <w:trPr>
          <w:jc w:val="center"/>
        </w:trPr>
        <w:tc>
          <w:tcPr>
            <w:tcW w:w="1136" w:type="dxa"/>
          </w:tcPr>
          <w:p w14:paraId="615ADFA2" w14:textId="77777777" w:rsidR="00A75378" w:rsidRDefault="00000000">
            <w:r>
              <w:t>Sprint-2</w:t>
            </w:r>
          </w:p>
        </w:tc>
        <w:tc>
          <w:tcPr>
            <w:tcW w:w="1136" w:type="dxa"/>
          </w:tcPr>
          <w:p w14:paraId="764242A2" w14:textId="77777777" w:rsidR="00A75378" w:rsidRDefault="00000000">
            <w:r>
              <w:t>Data Visualization</w:t>
            </w:r>
          </w:p>
        </w:tc>
        <w:tc>
          <w:tcPr>
            <w:tcW w:w="1136" w:type="dxa"/>
          </w:tcPr>
          <w:p w14:paraId="6703398F" w14:textId="77777777" w:rsidR="00A75378" w:rsidRDefault="00000000">
            <w:r>
              <w:t>US-6</w:t>
            </w:r>
          </w:p>
        </w:tc>
        <w:tc>
          <w:tcPr>
            <w:tcW w:w="1136" w:type="dxa"/>
          </w:tcPr>
          <w:p w14:paraId="01C414C5" w14:textId="77777777" w:rsidR="00A75378" w:rsidRDefault="00000000">
            <w:r>
              <w:t>As a user, I can analyze production by state, crop, year, season and production unit using suitable charts and a map.</w:t>
            </w:r>
          </w:p>
        </w:tc>
        <w:tc>
          <w:tcPr>
            <w:tcW w:w="1136" w:type="dxa"/>
          </w:tcPr>
          <w:p w14:paraId="5A5D79AB" w14:textId="77777777" w:rsidR="00A75378" w:rsidRDefault="00000000">
            <w:r>
              <w:t>3</w:t>
            </w:r>
          </w:p>
        </w:tc>
        <w:tc>
          <w:tcPr>
            <w:tcW w:w="1136" w:type="dxa"/>
          </w:tcPr>
          <w:p w14:paraId="4F11867D" w14:textId="77777777" w:rsidR="00A75378" w:rsidRDefault="00000000">
            <w:r>
              <w:t>High</w:t>
            </w:r>
          </w:p>
        </w:tc>
        <w:tc>
          <w:tcPr>
            <w:tcW w:w="1136" w:type="dxa"/>
          </w:tcPr>
          <w:p w14:paraId="6E61536E" w14:textId="77777777" w:rsidR="00A75378" w:rsidRDefault="00000000">
            <w:r>
              <w:t>Aditya Jathar</w:t>
            </w:r>
          </w:p>
        </w:tc>
        <w:tc>
          <w:tcPr>
            <w:tcW w:w="1136" w:type="dxa"/>
          </w:tcPr>
          <w:p w14:paraId="26CAA3FD" w14:textId="77777777" w:rsidR="00A75378" w:rsidRDefault="00000000">
            <w:r>
              <w:t>9 Oct 2026</w:t>
            </w:r>
          </w:p>
        </w:tc>
        <w:tc>
          <w:tcPr>
            <w:tcW w:w="1136" w:type="dxa"/>
          </w:tcPr>
          <w:p w14:paraId="4701F2A8" w14:textId="77777777" w:rsidR="00A75378" w:rsidRDefault="00000000">
            <w:r>
              <w:t>10 Oct 2026</w:t>
            </w:r>
          </w:p>
        </w:tc>
      </w:tr>
      <w:tr w:rsidR="00A75378" w14:paraId="74BB02E8" w14:textId="77777777">
        <w:trPr>
          <w:jc w:val="center"/>
        </w:trPr>
        <w:tc>
          <w:tcPr>
            <w:tcW w:w="1136" w:type="dxa"/>
          </w:tcPr>
          <w:p w14:paraId="5C0D816E" w14:textId="77777777" w:rsidR="00A75378" w:rsidRDefault="00000000">
            <w:r>
              <w:t>Sprint-2</w:t>
            </w:r>
          </w:p>
        </w:tc>
        <w:tc>
          <w:tcPr>
            <w:tcW w:w="1136" w:type="dxa"/>
          </w:tcPr>
          <w:p w14:paraId="0D2B4B74" w14:textId="77777777" w:rsidR="00A75378" w:rsidRDefault="00000000">
            <w:r>
              <w:t>Data Visualization</w:t>
            </w:r>
          </w:p>
        </w:tc>
        <w:tc>
          <w:tcPr>
            <w:tcW w:w="1136" w:type="dxa"/>
          </w:tcPr>
          <w:p w14:paraId="50FA6998" w14:textId="77777777" w:rsidR="00A75378" w:rsidRDefault="00000000">
            <w:r>
              <w:t>US-7</w:t>
            </w:r>
          </w:p>
        </w:tc>
        <w:tc>
          <w:tcPr>
            <w:tcW w:w="1136" w:type="dxa"/>
          </w:tcPr>
          <w:p w14:paraId="31B1DEDC" w14:textId="77777777" w:rsidR="00A75378" w:rsidRDefault="00000000">
            <w:r>
              <w:t>As a user, I can identify leading agricultural-producing states and compare cultivated area across states and crops.</w:t>
            </w:r>
          </w:p>
        </w:tc>
        <w:tc>
          <w:tcPr>
            <w:tcW w:w="1136" w:type="dxa"/>
          </w:tcPr>
          <w:p w14:paraId="0FBF7451" w14:textId="77777777" w:rsidR="00A75378" w:rsidRDefault="00000000">
            <w:r>
              <w:t>3</w:t>
            </w:r>
          </w:p>
        </w:tc>
        <w:tc>
          <w:tcPr>
            <w:tcW w:w="1136" w:type="dxa"/>
          </w:tcPr>
          <w:p w14:paraId="3EDE0B76" w14:textId="77777777" w:rsidR="00A75378" w:rsidRDefault="00000000">
            <w:r>
              <w:t>High</w:t>
            </w:r>
          </w:p>
        </w:tc>
        <w:tc>
          <w:tcPr>
            <w:tcW w:w="1136" w:type="dxa"/>
          </w:tcPr>
          <w:p w14:paraId="676A8502" w14:textId="77777777" w:rsidR="00A75378" w:rsidRDefault="00000000">
            <w:r>
              <w:t>Aditya Jathar</w:t>
            </w:r>
          </w:p>
        </w:tc>
        <w:tc>
          <w:tcPr>
            <w:tcW w:w="1136" w:type="dxa"/>
          </w:tcPr>
          <w:p w14:paraId="7C7D8114" w14:textId="77777777" w:rsidR="00A75378" w:rsidRDefault="00000000">
            <w:r>
              <w:t>10 Oct 2026</w:t>
            </w:r>
          </w:p>
        </w:tc>
        <w:tc>
          <w:tcPr>
            <w:tcW w:w="1136" w:type="dxa"/>
          </w:tcPr>
          <w:p w14:paraId="75CDD6EC" w14:textId="77777777" w:rsidR="00A75378" w:rsidRDefault="00000000">
            <w:r>
              <w:t>10 Oct 2026</w:t>
            </w:r>
          </w:p>
        </w:tc>
      </w:tr>
      <w:tr w:rsidR="00A75378" w14:paraId="23E2D13C" w14:textId="77777777">
        <w:trPr>
          <w:jc w:val="center"/>
        </w:trPr>
        <w:tc>
          <w:tcPr>
            <w:tcW w:w="1136" w:type="dxa"/>
          </w:tcPr>
          <w:p w14:paraId="456B8321" w14:textId="77777777" w:rsidR="00A75378" w:rsidRDefault="00000000">
            <w:r>
              <w:t>Sprint-3</w:t>
            </w:r>
          </w:p>
        </w:tc>
        <w:tc>
          <w:tcPr>
            <w:tcW w:w="1136" w:type="dxa"/>
          </w:tcPr>
          <w:p w14:paraId="489264C6" w14:textId="77777777" w:rsidR="00A75378" w:rsidRDefault="00000000">
            <w:r>
              <w:t>Dashboard &amp; Story</w:t>
            </w:r>
          </w:p>
        </w:tc>
        <w:tc>
          <w:tcPr>
            <w:tcW w:w="1136" w:type="dxa"/>
          </w:tcPr>
          <w:p w14:paraId="3330ED53" w14:textId="77777777" w:rsidR="00A75378" w:rsidRDefault="00000000">
            <w:r>
              <w:t>US-8</w:t>
            </w:r>
          </w:p>
        </w:tc>
        <w:tc>
          <w:tcPr>
            <w:tcW w:w="1136" w:type="dxa"/>
          </w:tcPr>
          <w:p w14:paraId="770D6A7B" w14:textId="77777777" w:rsidR="00A75378" w:rsidRDefault="00000000">
            <w:r>
              <w:t>As a user, I can view the major agricultural insights together in an interactive dashboard.</w:t>
            </w:r>
          </w:p>
        </w:tc>
        <w:tc>
          <w:tcPr>
            <w:tcW w:w="1136" w:type="dxa"/>
          </w:tcPr>
          <w:p w14:paraId="58BAEF03" w14:textId="77777777" w:rsidR="00A75378" w:rsidRDefault="00000000">
            <w:r>
              <w:t>3</w:t>
            </w:r>
          </w:p>
        </w:tc>
        <w:tc>
          <w:tcPr>
            <w:tcW w:w="1136" w:type="dxa"/>
          </w:tcPr>
          <w:p w14:paraId="16702986" w14:textId="77777777" w:rsidR="00A75378" w:rsidRDefault="00000000">
            <w:r>
              <w:t>High</w:t>
            </w:r>
          </w:p>
        </w:tc>
        <w:tc>
          <w:tcPr>
            <w:tcW w:w="1136" w:type="dxa"/>
          </w:tcPr>
          <w:p w14:paraId="67F5AE94" w14:textId="77777777" w:rsidR="00A75378" w:rsidRDefault="00000000">
            <w:r>
              <w:t>Aditya Jathar</w:t>
            </w:r>
          </w:p>
        </w:tc>
        <w:tc>
          <w:tcPr>
            <w:tcW w:w="1136" w:type="dxa"/>
          </w:tcPr>
          <w:p w14:paraId="573746BF" w14:textId="77777777" w:rsidR="00A75378" w:rsidRDefault="00000000">
            <w:r>
              <w:t>11 Oct 2026</w:t>
            </w:r>
          </w:p>
        </w:tc>
        <w:tc>
          <w:tcPr>
            <w:tcW w:w="1136" w:type="dxa"/>
          </w:tcPr>
          <w:p w14:paraId="7EA1E533" w14:textId="77777777" w:rsidR="00A75378" w:rsidRDefault="00000000">
            <w:r>
              <w:t>11 Oct 2026</w:t>
            </w:r>
          </w:p>
        </w:tc>
      </w:tr>
      <w:tr w:rsidR="00A75378" w14:paraId="624A4FE2" w14:textId="77777777">
        <w:trPr>
          <w:jc w:val="center"/>
        </w:trPr>
        <w:tc>
          <w:tcPr>
            <w:tcW w:w="1136" w:type="dxa"/>
          </w:tcPr>
          <w:p w14:paraId="4F81C070" w14:textId="77777777" w:rsidR="00A75378" w:rsidRDefault="00000000">
            <w:r>
              <w:t>Sprint-3</w:t>
            </w:r>
          </w:p>
        </w:tc>
        <w:tc>
          <w:tcPr>
            <w:tcW w:w="1136" w:type="dxa"/>
          </w:tcPr>
          <w:p w14:paraId="3FC07A21" w14:textId="77777777" w:rsidR="00A75378" w:rsidRDefault="00000000">
            <w:r>
              <w:t>Dashboard &amp; Story</w:t>
            </w:r>
          </w:p>
        </w:tc>
        <w:tc>
          <w:tcPr>
            <w:tcW w:w="1136" w:type="dxa"/>
          </w:tcPr>
          <w:p w14:paraId="561A1DFA" w14:textId="77777777" w:rsidR="00A75378" w:rsidRDefault="00000000">
            <w:r>
              <w:t>US-9</w:t>
            </w:r>
          </w:p>
        </w:tc>
        <w:tc>
          <w:tcPr>
            <w:tcW w:w="1136" w:type="dxa"/>
          </w:tcPr>
          <w:p w14:paraId="42FCDF6E" w14:textId="77777777" w:rsidR="00A75378" w:rsidRDefault="00000000">
            <w:r>
              <w:t>As a user, I can navigate a Tableau story containing agricultural overview, geographic, crop-wise, season-wise, state-wise and year-wise insights.</w:t>
            </w:r>
          </w:p>
        </w:tc>
        <w:tc>
          <w:tcPr>
            <w:tcW w:w="1136" w:type="dxa"/>
          </w:tcPr>
          <w:p w14:paraId="7A14501B" w14:textId="77777777" w:rsidR="00A75378" w:rsidRDefault="00000000">
            <w:r>
              <w:t>3</w:t>
            </w:r>
          </w:p>
        </w:tc>
        <w:tc>
          <w:tcPr>
            <w:tcW w:w="1136" w:type="dxa"/>
          </w:tcPr>
          <w:p w14:paraId="78521125" w14:textId="77777777" w:rsidR="00A75378" w:rsidRDefault="00000000">
            <w:r>
              <w:t>High</w:t>
            </w:r>
          </w:p>
        </w:tc>
        <w:tc>
          <w:tcPr>
            <w:tcW w:w="1136" w:type="dxa"/>
          </w:tcPr>
          <w:p w14:paraId="7F68A3A9" w14:textId="77777777" w:rsidR="00A75378" w:rsidRDefault="00000000">
            <w:r>
              <w:t>Aditya Jathar</w:t>
            </w:r>
          </w:p>
        </w:tc>
        <w:tc>
          <w:tcPr>
            <w:tcW w:w="1136" w:type="dxa"/>
          </w:tcPr>
          <w:p w14:paraId="6C5B87E6" w14:textId="77777777" w:rsidR="00A75378" w:rsidRDefault="00000000">
            <w:r>
              <w:t>11 Oct 2026</w:t>
            </w:r>
          </w:p>
        </w:tc>
        <w:tc>
          <w:tcPr>
            <w:tcW w:w="1136" w:type="dxa"/>
          </w:tcPr>
          <w:p w14:paraId="0E7965FD" w14:textId="77777777" w:rsidR="00A75378" w:rsidRDefault="00000000">
            <w:r>
              <w:t>12 Oct 2026</w:t>
            </w:r>
          </w:p>
        </w:tc>
      </w:tr>
      <w:tr w:rsidR="00A75378" w14:paraId="189CAEC5" w14:textId="77777777">
        <w:trPr>
          <w:jc w:val="center"/>
        </w:trPr>
        <w:tc>
          <w:tcPr>
            <w:tcW w:w="1136" w:type="dxa"/>
          </w:tcPr>
          <w:p w14:paraId="57E77B0D" w14:textId="77777777" w:rsidR="00A75378" w:rsidRDefault="00000000">
            <w:r>
              <w:t>Sprint-3</w:t>
            </w:r>
          </w:p>
        </w:tc>
        <w:tc>
          <w:tcPr>
            <w:tcW w:w="1136" w:type="dxa"/>
          </w:tcPr>
          <w:p w14:paraId="6668756A" w14:textId="77777777" w:rsidR="00A75378" w:rsidRDefault="00000000">
            <w:r>
              <w:t>Performance &amp; Integration</w:t>
            </w:r>
          </w:p>
        </w:tc>
        <w:tc>
          <w:tcPr>
            <w:tcW w:w="1136" w:type="dxa"/>
          </w:tcPr>
          <w:p w14:paraId="506D5F97" w14:textId="77777777" w:rsidR="00A75378" w:rsidRDefault="00000000">
            <w:r>
              <w:t>US-10</w:t>
            </w:r>
          </w:p>
        </w:tc>
        <w:tc>
          <w:tcPr>
            <w:tcW w:w="1136" w:type="dxa"/>
          </w:tcPr>
          <w:p w14:paraId="0EF8F5E8" w14:textId="77777777" w:rsidR="00A75378" w:rsidRDefault="00000000">
            <w:r>
              <w:t xml:space="preserve">As a user, I can use State, Crop </w:t>
            </w:r>
            <w:r>
              <w:lastRenderedPageBreak/>
              <w:t>and Production filters to explore the dashboard dynamically.</w:t>
            </w:r>
          </w:p>
        </w:tc>
        <w:tc>
          <w:tcPr>
            <w:tcW w:w="1136" w:type="dxa"/>
          </w:tcPr>
          <w:p w14:paraId="7FFE74C8" w14:textId="77777777" w:rsidR="00A75378" w:rsidRDefault="00000000">
            <w:r>
              <w:lastRenderedPageBreak/>
              <w:t>2</w:t>
            </w:r>
          </w:p>
        </w:tc>
        <w:tc>
          <w:tcPr>
            <w:tcW w:w="1136" w:type="dxa"/>
          </w:tcPr>
          <w:p w14:paraId="5FD32300" w14:textId="77777777" w:rsidR="00A75378" w:rsidRDefault="00000000">
            <w:r>
              <w:t>High</w:t>
            </w:r>
          </w:p>
        </w:tc>
        <w:tc>
          <w:tcPr>
            <w:tcW w:w="1136" w:type="dxa"/>
          </w:tcPr>
          <w:p w14:paraId="41F2AB10" w14:textId="77777777" w:rsidR="00A75378" w:rsidRDefault="00000000">
            <w:r>
              <w:t>Aditya Jathar</w:t>
            </w:r>
          </w:p>
        </w:tc>
        <w:tc>
          <w:tcPr>
            <w:tcW w:w="1136" w:type="dxa"/>
          </w:tcPr>
          <w:p w14:paraId="15996C84" w14:textId="77777777" w:rsidR="00A75378" w:rsidRDefault="00000000">
            <w:r>
              <w:t>12 Oct 2026</w:t>
            </w:r>
          </w:p>
        </w:tc>
        <w:tc>
          <w:tcPr>
            <w:tcW w:w="1136" w:type="dxa"/>
          </w:tcPr>
          <w:p w14:paraId="39E4C66A" w14:textId="77777777" w:rsidR="00A75378" w:rsidRDefault="00000000">
            <w:r>
              <w:t>12 Oct 2026</w:t>
            </w:r>
          </w:p>
        </w:tc>
      </w:tr>
      <w:tr w:rsidR="00A75378" w14:paraId="774AE771" w14:textId="77777777">
        <w:trPr>
          <w:jc w:val="center"/>
        </w:trPr>
        <w:tc>
          <w:tcPr>
            <w:tcW w:w="1136" w:type="dxa"/>
          </w:tcPr>
          <w:p w14:paraId="4DE98260" w14:textId="77777777" w:rsidR="00A75378" w:rsidRDefault="00000000">
            <w:r>
              <w:t>Sprint-3</w:t>
            </w:r>
          </w:p>
        </w:tc>
        <w:tc>
          <w:tcPr>
            <w:tcW w:w="1136" w:type="dxa"/>
          </w:tcPr>
          <w:p w14:paraId="123B694E" w14:textId="77777777" w:rsidR="00A75378" w:rsidRDefault="00000000">
            <w:r>
              <w:t>Performance &amp; Documentation</w:t>
            </w:r>
          </w:p>
        </w:tc>
        <w:tc>
          <w:tcPr>
            <w:tcW w:w="1136" w:type="dxa"/>
          </w:tcPr>
          <w:p w14:paraId="0C43934E" w14:textId="77777777" w:rsidR="00A75378" w:rsidRDefault="00000000">
            <w:r>
              <w:t>US-11</w:t>
            </w:r>
          </w:p>
        </w:tc>
        <w:tc>
          <w:tcPr>
            <w:tcW w:w="1136" w:type="dxa"/>
          </w:tcPr>
          <w:p w14:paraId="1776D322" w14:textId="77777777" w:rsidR="00A75378" w:rsidRDefault="00000000">
            <w:r>
              <w:t>As a project evaluator, I can review the dataset size, number of visualizations and performance-testing evidence.</w:t>
            </w:r>
          </w:p>
        </w:tc>
        <w:tc>
          <w:tcPr>
            <w:tcW w:w="1136" w:type="dxa"/>
          </w:tcPr>
          <w:p w14:paraId="448E70E1" w14:textId="77777777" w:rsidR="00A75378" w:rsidRDefault="00000000">
            <w:r>
              <w:t>2</w:t>
            </w:r>
          </w:p>
        </w:tc>
        <w:tc>
          <w:tcPr>
            <w:tcW w:w="1136" w:type="dxa"/>
          </w:tcPr>
          <w:p w14:paraId="278D440D" w14:textId="77777777" w:rsidR="00A75378" w:rsidRDefault="00000000">
            <w:r>
              <w:t>Medium</w:t>
            </w:r>
          </w:p>
        </w:tc>
        <w:tc>
          <w:tcPr>
            <w:tcW w:w="1136" w:type="dxa"/>
          </w:tcPr>
          <w:p w14:paraId="7178782B" w14:textId="77777777" w:rsidR="00A75378" w:rsidRDefault="00000000">
            <w:r>
              <w:t>Aditya Jathar</w:t>
            </w:r>
          </w:p>
        </w:tc>
        <w:tc>
          <w:tcPr>
            <w:tcW w:w="1136" w:type="dxa"/>
          </w:tcPr>
          <w:p w14:paraId="35A6F478" w14:textId="77777777" w:rsidR="00A75378" w:rsidRDefault="00000000">
            <w:r>
              <w:t>12 Oct 2026</w:t>
            </w:r>
          </w:p>
        </w:tc>
        <w:tc>
          <w:tcPr>
            <w:tcW w:w="1136" w:type="dxa"/>
          </w:tcPr>
          <w:p w14:paraId="60FD7A55" w14:textId="77777777" w:rsidR="00A75378" w:rsidRDefault="00000000">
            <w:r>
              <w:t>13 Oct 2026</w:t>
            </w:r>
          </w:p>
        </w:tc>
      </w:tr>
    </w:tbl>
    <w:p w14:paraId="0F9DCEB8" w14:textId="77777777" w:rsidR="00A75378" w:rsidRDefault="00000000">
      <w:r>
        <w:t>Note: Team ID and additional team members were not provided in the project information, so they are intentionally left as 'To be filled' rather than invented.</w:t>
      </w:r>
    </w:p>
    <w:sectPr w:rsidR="00A75378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39532">
    <w:abstractNumId w:val="8"/>
  </w:num>
  <w:num w:numId="2" w16cid:durableId="1008220019">
    <w:abstractNumId w:val="6"/>
  </w:num>
  <w:num w:numId="3" w16cid:durableId="740523166">
    <w:abstractNumId w:val="5"/>
  </w:num>
  <w:num w:numId="4" w16cid:durableId="1169826152">
    <w:abstractNumId w:val="4"/>
  </w:num>
  <w:num w:numId="5" w16cid:durableId="962075112">
    <w:abstractNumId w:val="7"/>
  </w:num>
  <w:num w:numId="6" w16cid:durableId="1335493900">
    <w:abstractNumId w:val="3"/>
  </w:num>
  <w:num w:numId="7" w16cid:durableId="1364593459">
    <w:abstractNumId w:val="2"/>
  </w:num>
  <w:num w:numId="8" w16cid:durableId="1703169559">
    <w:abstractNumId w:val="1"/>
  </w:num>
  <w:num w:numId="9" w16cid:durableId="158560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2AB"/>
    <w:rsid w:val="008B6E95"/>
    <w:rsid w:val="00A753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1D3B6"/>
  <w14:defaultImageDpi w14:val="300"/>
  <w15:docId w15:val="{4EA2E5F6-86D0-4B17-9B6F-5B8907BB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New User</cp:lastModifiedBy>
  <cp:revision>2</cp:revision>
  <dcterms:created xsi:type="dcterms:W3CDTF">2013-12-23T23:15:00Z</dcterms:created>
  <dcterms:modified xsi:type="dcterms:W3CDTF">2026-10-07T11:44:00Z</dcterms:modified>
  <cp:category/>
</cp:coreProperties>
</file>